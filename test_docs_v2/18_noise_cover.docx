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728"/>
        <w:gridCol w:w="1728"/>
        <w:gridCol w:w="1728"/>
        <w:gridCol w:w="1728"/>
        <w:gridCol w:w="1728"/>
      </w:tblGrid>
      <w:tr>
        <w:tc>
          <w:tcPr>
            <w:tcW w:type="dxa" w:w="1728"/>
          </w:tcPr>
          <w:p>
            <w:r/>
          </w:p>
        </w:tc>
        <w:tc>
          <w:tcPr>
            <w:tcW w:type="dxa" w:w="1728"/>
          </w:tcPr>
          <w:p>
            <w:r/>
          </w:p>
        </w:tc>
        <w:tc>
          <w:tcPr>
            <w:tcW w:type="dxa" w:w="1728"/>
          </w:tcPr>
          <w:p>
            <w:r/>
          </w:p>
        </w:tc>
        <w:tc>
          <w:tcPr>
            <w:tcW w:type="dxa" w:w="1728"/>
          </w:tcPr>
          <w:p>
            <w:r/>
          </w:p>
        </w:tc>
        <w:tc>
          <w:tcPr>
            <w:tcW w:type="dxa" w:w="1728"/>
          </w:tcPr>
          <w:p>
            <w:r/>
          </w:p>
        </w:tc>
      </w:tr>
      <w:tr>
        <w:tc>
          <w:tcPr>
            <w:tcW w:type="dxa" w:w="1728"/>
          </w:tcPr>
          <w:p>
            <w:r/>
          </w:p>
        </w:tc>
        <w:tc>
          <w:tcPr>
            <w:tcW w:type="dxa" w:w="1728"/>
          </w:tcPr>
          <w:p>
            <w:r/>
          </w:p>
        </w:tc>
        <w:tc>
          <w:tcPr>
            <w:tcW w:type="dxa" w:w="1728"/>
          </w:tcPr>
          <w:p>
            <w:r/>
          </w:p>
        </w:tc>
        <w:tc>
          <w:tcPr>
            <w:tcW w:type="dxa" w:w="1728"/>
          </w:tcPr>
          <w:p>
            <w:r/>
          </w:p>
        </w:tc>
        <w:tc>
          <w:tcPr>
            <w:tcW w:type="dxa" w:w="1728"/>
          </w:tcPr>
          <w:p>
            <w:r>
              <w:t>公开</w:t>
            </w:r>
          </w:p>
        </w:tc>
      </w:tr>
      <w:tr>
        <w:tc>
          <w:tcPr>
            <w:tcW w:type="dxa" w:w="1728"/>
          </w:tcPr>
          <w:p>
            <w:r/>
          </w:p>
        </w:tc>
        <w:tc>
          <w:tcPr>
            <w:tcW w:type="dxa" w:w="1728"/>
          </w:tcPr>
          <w:p>
            <w:r/>
          </w:p>
        </w:tc>
        <w:tc>
          <w:tcPr>
            <w:tcW w:type="dxa" w:w="1728"/>
          </w:tcPr>
          <w:p>
            <w:r/>
          </w:p>
        </w:tc>
        <w:tc>
          <w:tcPr>
            <w:tcW w:type="dxa" w:w="1728"/>
          </w:tcPr>
          <w:p>
            <w:r/>
          </w:p>
        </w:tc>
        <w:tc>
          <w:tcPr>
            <w:tcW w:type="dxa" w:w="1728"/>
          </w:tcPr>
          <w:p>
            <w:r/>
          </w:p>
        </w:tc>
      </w:tr>
      <w:tr>
        <w:tc>
          <w:tcPr>
            <w:tcW w:type="dxa" w:w="1728"/>
          </w:tcPr>
          <w:p>
            <w:r/>
          </w:p>
        </w:tc>
        <w:tc>
          <w:tcPr>
            <w:tcW w:type="dxa" w:w="1728"/>
          </w:tcPr>
          <w:p>
            <w:r>
              <w:t>测试数据</w:t>
            </w:r>
          </w:p>
        </w:tc>
        <w:tc>
          <w:tcPr>
            <w:tcW w:type="dxa" w:w="1728"/>
          </w:tcPr>
          <w:p>
            <w:r>
              <w:t>测试数据</w:t>
            </w:r>
          </w:p>
        </w:tc>
        <w:tc>
          <w:tcPr>
            <w:tcW w:type="dxa" w:w="1728"/>
          </w:tcPr>
          <w:p>
            <w:r>
              <w:t>测试数据</w:t>
            </w:r>
          </w:p>
        </w:tc>
        <w:tc>
          <w:tcPr>
            <w:tcW w:type="dxa" w:w="1728"/>
          </w:tcPr>
          <w:p>
            <w:r>
              <w:t>测试数据</w:t>
            </w:r>
          </w:p>
        </w:tc>
      </w:tr>
      <w:tr>
        <w:tc>
          <w:tcPr>
            <w:tcW w:type="dxa" w:w="1728"/>
          </w:tcPr>
          <w:p>
            <w:r>
              <w:t>会签</w:t>
            </w:r>
          </w:p>
        </w:tc>
        <w:tc>
          <w:tcPr>
            <w:tcW w:type="dxa" w:w="1728"/>
          </w:tcPr>
          <w:p>
            <w:r>
              <w:t>测试数据</w:t>
            </w:r>
          </w:p>
        </w:tc>
        <w:tc>
          <w:tcPr>
            <w:tcW w:type="dxa" w:w="1728"/>
          </w:tcPr>
          <w:p>
            <w:r>
              <w:t>测试数据</w:t>
            </w:r>
          </w:p>
        </w:tc>
        <w:tc>
          <w:tcPr>
            <w:tcW w:type="dxa" w:w="1728"/>
          </w:tcPr>
          <w:p>
            <w:r>
              <w:t>测试数据</w:t>
            </w:r>
          </w:p>
        </w:tc>
        <w:tc>
          <w:tcPr>
            <w:tcW w:type="dxa" w:w="1728"/>
          </w:tcPr>
          <w:p>
            <w:r>
              <w:t>测试数据</w:t>
            </w:r>
          </w:p>
        </w:tc>
      </w:tr>
      <w:tr>
        <w:tc>
          <w:tcPr>
            <w:tcW w:type="dxa" w:w="1728"/>
          </w:tcPr>
          <w:p>
            <w:r/>
          </w:p>
        </w:tc>
        <w:tc>
          <w:tcPr>
            <w:tcW w:type="dxa" w:w="1728"/>
          </w:tcPr>
          <w:p>
            <w:r/>
          </w:p>
        </w:tc>
        <w:tc>
          <w:tcPr>
            <w:tcW w:type="dxa" w:w="1728"/>
          </w:tcPr>
          <w:p>
            <w:r/>
          </w:p>
        </w:tc>
        <w:tc>
          <w:tcPr>
            <w:tcW w:type="dxa" w:w="1728"/>
          </w:tcPr>
          <w:p>
            <w:r/>
          </w:p>
        </w:tc>
        <w:tc>
          <w:tcPr>
            <w:tcW w:type="dxa" w:w="1728"/>
          </w:tcPr>
          <w:p>
            <w:r/>
          </w:p>
        </w:tc>
      </w:tr>
    </w:tbl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SimSun" w:hAnsi="SimSun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