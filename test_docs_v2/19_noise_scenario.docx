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表19 验证场景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充分性要求</w:t>
            </w:r>
          </w:p>
        </w:tc>
        <w:tc>
          <w:tcPr>
            <w:tcW w:type="dxa" w:w="2160"/>
          </w:tcPr>
          <w:p>
            <w:r>
              <w:t>验证内容</w:t>
            </w:r>
          </w:p>
        </w:tc>
        <w:tc>
          <w:tcPr>
            <w:tcW w:type="dxa" w:w="2160"/>
          </w:tcPr>
          <w:p>
            <w:r>
              <w:t>验证形式</w:t>
            </w:r>
          </w:p>
        </w:tc>
      </w:tr>
      <w:tr>
        <w:tc>
          <w:tcPr>
            <w:tcW w:type="dxa" w:w="2160"/>
          </w:tcPr>
          <w:p>
            <w:r>
              <w:t>场景1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场景2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场景3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