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b8_six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项次</w:t>
            </w:r>
          </w:p>
        </w:tc>
        <w:tc>
          <w:tcPr>
            <w:tcW w:type="dxa" w:w="1080"/>
          </w:tcPr>
          <w:p>
            <w:r>
              <w:t>品项</w:t>
            </w:r>
          </w:p>
        </w:tc>
        <w:tc>
          <w:tcPr>
            <w:tcW w:type="dxa" w:w="1080"/>
          </w:tcPr>
          <w:p>
            <w:r>
              <w:t>规范</w:t>
            </w:r>
          </w:p>
        </w:tc>
        <w:tc>
          <w:tcPr>
            <w:tcW w:type="dxa" w:w="1080"/>
          </w:tcPr>
          <w:p>
            <w:r>
              <w:t>注解</w:t>
            </w:r>
          </w:p>
        </w:tc>
        <w:tc>
          <w:tcPr>
            <w:tcW w:type="dxa" w:w="1080"/>
          </w:tcPr>
          <w:p>
            <w:r>
              <w:t>类别</w:t>
            </w:r>
          </w:p>
        </w:tc>
        <w:tc>
          <w:tcPr>
            <w:tcW w:type="dxa" w:w="1080"/>
          </w:tcPr>
          <w:p>
            <w:r>
              <w:t>等级</w:t>
            </w:r>
          </w:p>
        </w:tc>
        <w:tc>
          <w:tcPr>
            <w:tcW w:type="dxa" w:w="1080"/>
          </w:tcPr>
          <w:p>
            <w:r>
              <w:t>来源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</w:tr>
      <w:tr>
        <w:tc>
          <w:tcPr>
            <w:tcW w:type="dxa" w:w="1080"/>
          </w:tcPr>
          <w:p>
            <w:r>
              <w:t>值1-0</w:t>
            </w:r>
          </w:p>
        </w:tc>
        <w:tc>
          <w:tcPr>
            <w:tcW w:type="dxa" w:w="1080"/>
          </w:tcPr>
          <w:p>
            <w:r>
              <w:t>值1-1</w:t>
            </w:r>
          </w:p>
        </w:tc>
        <w:tc>
          <w:tcPr>
            <w:tcW w:type="dxa" w:w="1080"/>
          </w:tcPr>
          <w:p>
            <w:r>
              <w:t>值1-2</w:t>
            </w:r>
          </w:p>
        </w:tc>
        <w:tc>
          <w:tcPr>
            <w:tcW w:type="dxa" w:w="1080"/>
          </w:tcPr>
          <w:p>
            <w:r>
              <w:t>值1-3</w:t>
            </w:r>
          </w:p>
        </w:tc>
        <w:tc>
          <w:tcPr>
            <w:tcW w:type="dxa" w:w="1080"/>
          </w:tcPr>
          <w:p>
            <w:r>
              <w:t>值1-4</w:t>
            </w:r>
          </w:p>
        </w:tc>
        <w:tc>
          <w:tcPr>
            <w:tcW w:type="dxa" w:w="1080"/>
          </w:tcPr>
          <w:p>
            <w:r>
              <w:t>值1-5</w:t>
            </w:r>
          </w:p>
        </w:tc>
        <w:tc>
          <w:tcPr>
            <w:tcW w:type="dxa" w:w="1080"/>
          </w:tcPr>
          <w:p>
            <w:r>
              <w:t>值1-6</w:t>
            </w:r>
          </w:p>
        </w:tc>
        <w:tc>
          <w:tcPr>
            <w:tcW w:type="dxa" w:w="1080"/>
          </w:tcPr>
          <w:p>
            <w:r>
              <w:t>值1-7</w:t>
            </w:r>
          </w:p>
        </w:tc>
      </w:tr>
      <w:tr>
        <w:tc>
          <w:tcPr>
            <w:tcW w:type="dxa" w:w="1080"/>
          </w:tcPr>
          <w:p>
            <w:r>
              <w:t>值2-0</w:t>
            </w:r>
          </w:p>
        </w:tc>
        <w:tc>
          <w:tcPr>
            <w:tcW w:type="dxa" w:w="1080"/>
          </w:tcPr>
          <w:p>
            <w:r>
              <w:t>值2-1</w:t>
            </w:r>
          </w:p>
        </w:tc>
        <w:tc>
          <w:tcPr>
            <w:tcW w:type="dxa" w:w="1080"/>
          </w:tcPr>
          <w:p>
            <w:r>
              <w:t>值2-2</w:t>
            </w:r>
          </w:p>
        </w:tc>
        <w:tc>
          <w:tcPr>
            <w:tcW w:type="dxa" w:w="1080"/>
          </w:tcPr>
          <w:p>
            <w:r>
              <w:t>值2-3</w:t>
            </w:r>
          </w:p>
        </w:tc>
        <w:tc>
          <w:tcPr>
            <w:tcW w:type="dxa" w:w="1080"/>
          </w:tcPr>
          <w:p>
            <w:r>
              <w:t>值2-4</w:t>
            </w:r>
          </w:p>
        </w:tc>
        <w:tc>
          <w:tcPr>
            <w:tcW w:type="dxa" w:w="1080"/>
          </w:tcPr>
          <w:p>
            <w:r>
              <w:t>值2-5</w:t>
            </w:r>
          </w:p>
        </w:tc>
        <w:tc>
          <w:tcPr>
            <w:tcW w:type="dxa" w:w="1080"/>
          </w:tcPr>
          <w:p>
            <w:r>
              <w:t>值2-6</w:t>
            </w:r>
          </w:p>
        </w:tc>
        <w:tc>
          <w:tcPr>
            <w:tcW w:type="dxa" w:w="1080"/>
          </w:tcPr>
          <w:p>
            <w:r>
              <w:t>值2-7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