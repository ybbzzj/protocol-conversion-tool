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温度采集状态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温度采集状态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0xAB02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通道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传感器1温度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-55~125℃</w:t>
            </w:r>
          </w:p>
        </w:tc>
        <w:tc>
          <w:tcPr>
            <w:tcW w:type="dxa" w:w="1234"/>
          </w:tcPr>
          <w:p>
            <w:r>
              <w:t>±0.5℃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机舱温度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传感器2温度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-55~125℃</w:t>
            </w:r>
          </w:p>
        </w:tc>
        <w:tc>
          <w:tcPr>
            <w:tcW w:type="dxa" w:w="1234"/>
          </w:tcPr>
          <w:p>
            <w:r>
              <w:t>±0.5℃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舱外温度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